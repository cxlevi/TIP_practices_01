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CFCCE" w14:textId="77777777" w:rsidR="00115C6D" w:rsidRPr="00CD67E7" w:rsidRDefault="007B1864" w:rsidP="00CD67E7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Контрольная работа № 1</w:t>
      </w:r>
    </w:p>
    <w:p w14:paraId="439B2F52" w14:textId="77777777" w:rsidR="00115C6D" w:rsidRPr="00CD67E7" w:rsidRDefault="007B1864" w:rsidP="00CD67E7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Основы JavaScript. Задания и отчёт</w:t>
      </w:r>
    </w:p>
    <w:p w14:paraId="16A109D4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3733761" w14:textId="142F62E2" w:rsidR="00115C6D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Формат: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очно, индивидуально.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Максимум — 4 балла.</w:t>
      </w:r>
    </w:p>
    <w:p w14:paraId="78F1313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204EDD" w14:textId="1628F42E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2"/>
        </w:rPr>
        <w:t>ФИО: Панов Алексей Алексеевич</w:t>
      </w:r>
    </w:p>
    <w:p w14:paraId="0A8352CA" w14:textId="77777777" w:rsidR="00CD67E7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2"/>
        </w:rPr>
        <w:t>Группа: ЭФБо-13-25</w:t>
      </w:r>
    </w:p>
    <w:p w14:paraId="007E7132" w14:textId="3C2C4C99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2"/>
        </w:rPr>
        <w:t>Дата: 03.10.2026</w:t>
      </w:r>
    </w:p>
    <w:p w14:paraId="3FE884F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DC936C7" w14:textId="6B0BD49D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Порядок работы.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собственные готовые решения ПР1–ПР3. Выполните только перечисленные ниже проверки и вставьте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материалы в этот документ. Заново писать приложение не требуется.</w:t>
      </w:r>
    </w:p>
    <w:p w14:paraId="7B4718D4" w14:textId="640ABD2F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Что сдавать.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Один заполненный DOCX: код 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текстом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, по одному читаемому скриншоту на задание. Серые подсказки замените своими материалами. Полные проекты, все проверки ПР и отдельные отчёты н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е нужны. Ссылка на GitHub не заменяет содержимое файла.</w:t>
      </w:r>
    </w:p>
    <w:p w14:paraId="71906C9E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1. Сводка выполнения задач — 1 балл</w:t>
      </w:r>
    </w:p>
    <w:p w14:paraId="4CA3EBB3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progress.js из ПР1. По totalTasks и completedTasks выведите остаток, процент с одним знаком после точки и статус: «Не начато», «В работе» или «Завершено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». Допустимы только целые числа: 0 ≤ totalTasks ≤ 1000 и 0 ≤ completedTasks ≤ totalTasks; строки не преобразуются. При двух нулях выводится «Задач пока нет», при неверных данных — «Ошибка: …» без обычной сводки.</w:t>
      </w:r>
    </w:p>
    <w:p w14:paraId="47960712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(12, 5) → осталось 7, прогресс 41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.7%, «В работе»; (0, 0) → «Задач пока нет»; (5, 6) → ошибка.</w:t>
      </w:r>
    </w:p>
    <w:p w14:paraId="619A1D98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 progress.js и один скриншот результатов трёх запусков. Входные данные укажите в выводе или подписи.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1. Исходный код скрипта progress.js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"use strict";</w:t>
        <w:br/>
        <w:br/>
        <w:t>const totalTasks = 12;</w:t>
        <w:br/>
        <w:t>const completedTasks = 5;</w:t>
        <w:br/>
        <w:br/>
        <w:t>function printProgress(total, completed) {</w:t>
        <w:br/>
        <w:t xml:space="preserve">  if (</w:t>
        <w:br/>
        <w:t xml:space="preserve">    typeof total !== "number" ||</w:t>
        <w:br/>
        <w:t xml:space="preserve">    typeof completed !== "number" ||</w:t>
        <w:br/>
        <w:t xml:space="preserve">    !Number.isInteger(total) ||</w:t>
        <w:br/>
        <w:t xml:space="preserve">    !Number.isInteger(completed)</w:t>
        <w:br/>
        <w:t xml:space="preserve">  ) {</w:t>
        <w:br/>
        <w:t xml:space="preserve">    console.log("Ошибка: общее количество и число выполненных задач должны быть целыми числами.");</w:t>
        <w:br/>
        <w:t xml:space="preserve">    return;</w:t>
        <w:br/>
        <w:t xml:space="preserve">  }</w:t>
        <w:br/>
        <w:br/>
        <w:t xml:space="preserve">  if (total &lt; 0 || total &gt; 1000) {</w:t>
        <w:br/>
        <w:t xml:space="preserve">    console.log("Ошибка: общее количество задач должно находиться в диапазоне от 0 до 1000.");</w:t>
        <w:br/>
        <w:t xml:space="preserve">    return;</w:t>
        <w:br/>
        <w:t xml:space="preserve">  }</w:t>
        <w:br/>
        <w:br/>
        <w:t xml:space="preserve">  if (completed &lt; 0 || completed &gt; total) {</w:t>
        <w:br/>
        <w:t xml:space="preserve">    console.log("Ошибка: количество выполненных задач не может быть отрицательным или превышать общее число.");</w:t>
        <w:br/>
        <w:t xml:space="preserve">    return;</w:t>
        <w:br/>
        <w:t xml:space="preserve">  }</w:t>
        <w:br/>
        <w:br/>
        <w:t xml:space="preserve">  if (total === 0 &amp;&amp; completed === 0) {</w:t>
        <w:br/>
        <w:t xml:space="preserve">    console.log("Задач пока нет");</w:t>
        <w:br/>
        <w:t xml:space="preserve">    return;</w:t>
        <w:br/>
        <w:t xml:space="preserve">  }</w:t>
        <w:br/>
        <w:br/>
        <w:t xml:space="preserve">  const remaining = total - completed;</w:t>
        <w:br/>
        <w:t xml:space="preserve">  const progressPercent = (completed / total) * 100;</w:t>
        <w:br/>
        <w:br/>
        <w:t xml:space="preserve">  let status = "В работе";</w:t>
        <w:br/>
        <w:t xml:space="preserve">  if (completed === 0) {</w:t>
        <w:br/>
        <w:t xml:space="preserve">    status = "Не начато";</w:t>
        <w:br/>
        <w:t xml:space="preserve">  } else if (completed === total) {</w:t>
        <w:br/>
        <w:t xml:space="preserve">    status = "Завершено";</w:t>
        <w:br/>
        <w:t xml:space="preserve">  }</w:t>
        <w:br/>
        <w:br/>
        <w:t xml:space="preserve">  console.log(`Всего задач: ${total}`);</w:t>
        <w:br/>
        <w:t xml:space="preserve">  console.log(`Выполнено: ${completed}`);</w:t>
        <w:br/>
        <w:t xml:space="preserve">  console.log(`Осталось: ${remaining}`);</w:t>
        <w:br/>
        <w:t xml:space="preserve">  console.log(`Прогресс: ${progressPercent.toFixed(1)}%`);</w:t>
        <w:br/>
        <w:t xml:space="preserve">  console.log(`Статус: ${status}`);</w:t>
        <w:br/>
        <w:t>}</w:t>
        <w:br/>
        <w:br/>
        <w:t>printProgress(totalTasks, completedTasks);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790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1_task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1. Консольный вывод трёх запусков progress.js: (12, 5), (0, 0) и (5, 6)</w:t>
      </w:r>
    </w:p>
    <w:p w14:paraId="03247954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2. Отбор невыполненных задач — 1 балл</w:t>
      </w:r>
    </w:p>
    <w:p w14:paraId="294F3F8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getPendingTasks(tasks) из ПР2: через filter верните новый массив задач с completed === false, сохранив порядок и исходные данные.</w:t>
      </w:r>
    </w:p>
    <w:p w14:paraId="6044870A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заданий 2–4 используйте общий demoTasks из ПР2–ПР3: id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1, 4, 7, 10; выполнены задачи 1 и 10. Исходный массив вставьте ниже один раз; остальные поля сохраните.</w:t>
      </w:r>
    </w:p>
    <w:p w14:paraId="3FFD848B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для demoTasks результат содержит id [4, 7]; для [] результат — [].</w:t>
      </w:r>
    </w:p>
    <w:p w14:paraId="7BD29046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массив demoTasks, функцию getPendingTasks, два проверочных вызова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один скриншот их вывода. Остальные функции ПР2 не нужны.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2. Исходный массив demoTasks, функция getPendingTasks и проверочные вызовы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export const demoTasks = [</w:t>
        <w:br/>
        <w:t xml:space="preserve">  { id: 1, title: "Изучить функции", completed: true, priority: "medium" },</w:t>
        <w:br/>
        <w:t xml:space="preserve">  { id: 4, title: "Подготовить модель задач", completed: false, priority: "high" },</w:t>
        <w:br/>
        <w:t xml:space="preserve">  { id: 7, title: "Проверить методы массивов", completed: false, priority: "low" },</w:t>
        <w:br/>
        <w:t xml:space="preserve">  { id: 10, title: "Оформить README", completed: true, priority: "medium" },</w:t>
        <w:br/>
        <w:t>];</w:t>
        <w:br/>
        <w:br/>
        <w:t>export function getPendingTasks(tasks) {</w:t>
        <w:br/>
        <w:t xml:space="preserve">  return tasks.filter((task) =&gt; task.completed === false);</w:t>
        <w:br/>
        <w:t>}</w:t>
        <w:br/>
        <w:br/>
        <w:t>// Проверочные вызовы</w:t>
        <w:br/>
        <w:t>const pendingDemo = getPendingTasks(demoTasks);</w:t>
        <w:br/>
        <w:t>console.log("demoTasks -&gt;", pendingDemo.map((task) =&gt; task.id));</w:t>
        <w:br/>
        <w:br/>
        <w:t>const pendingEmpty = getPendingTasks([]);</w:t>
        <w:br/>
        <w:t>console.log("[] -&gt;", pendingEmpty.map((task) =&gt; task.id));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758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1_task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7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2. Результаты отбора невыполненных задач из demoTasks и пустого массива []</w:t>
      </w:r>
    </w:p>
    <w:p w14:paraId="0A2AF64A" w14:textId="77777777" w:rsidR="00115C6D" w:rsidRPr="00CD67E7" w:rsidRDefault="007B1864" w:rsidP="00CD67E7">
      <w:pPr>
        <w:pStyle w:val="1"/>
        <w:pageBreakBefore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3. Изменение статуса задачи — 1 балл</w:t>
      </w:r>
    </w:p>
    <w:p w14:paraId="2D371ADF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setTaskCompleted(tasks, id, completed)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из ПР2. При успехе функция возвращает { ok: true, tasks } с новым массивом и новым объектом изменённой задачи; исходные данные сохраняются. Меняется только completed. Идентификатор — положительное безопасное целое число, статус — строго true или false. Для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неверных аргументов или отсутствующей задачи возвращается { ok: false, error }.</w:t>
      </w:r>
    </w:p>
    <w:p w14:paraId="360EBA60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на исходном demoTasks установить true для id = 4: в результате статус true, в исходном массиве — false. Затем отдельно вызвать функцию с id = 777 и статусом true: 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жидается отказ без изменения данных.</w:t>
      </w:r>
    </w:p>
    <w:p w14:paraId="6E10B4C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функцию, используемые ею собственные вспомогательные функции и два вызова; один скриншот со статусами исходной и новой записи и результатом отказа. Массив из задания 2 повторять не нужно.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3. Функция setTaskCompleted, вспомогательная валидация и проверочные вызовы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function isPositiveSafeInteger(value) {</w:t>
        <w:br/>
        <w:t xml:space="preserve">  return typeof value === "number" &amp;&amp; Number.isSafeInteger(value) &amp;&amp; value &gt; 0;</w:t>
        <w:br/>
        <w:t>}</w:t>
        <w:br/>
        <w:br/>
        <w:t>export function setTaskCompleted(tasks, id, completed) {</w:t>
        <w:br/>
        <w:t xml:space="preserve">  if (!isPositiveSafeInteger(id)) {</w:t>
        <w:br/>
        <w:t xml:space="preserve">    return {</w:t>
        <w:br/>
        <w:t xml:space="preserve">      ok: false,</w:t>
        <w:br/>
        <w:t xml:space="preserve">      error: "Идентификатор задачи должен быть положительным безопасным целым числом.",</w:t>
        <w:br/>
        <w:t xml:space="preserve">    };</w:t>
        <w:br/>
        <w:t xml:space="preserve">  }</w:t>
        <w:br/>
        <w:br/>
        <w:t xml:space="preserve">  if (typeof completed !== "boolean") {</w:t>
        <w:br/>
        <w:t xml:space="preserve">    return {</w:t>
        <w:br/>
        <w:t xml:space="preserve">      ok: false,</w:t>
        <w:br/>
        <w:t xml:space="preserve">      error: "Статус выполнения должен быть булевым значением (true или false).",</w:t>
        <w:br/>
        <w:t xml:space="preserve">    };</w:t>
        <w:br/>
        <w:t xml:space="preserve">  }</w:t>
        <w:br/>
        <w:br/>
        <w:t xml:space="preserve">  const taskExists = tasks.some((task) =&gt; task.id === id);</w:t>
        <w:br/>
        <w:t xml:space="preserve">  if (!taskExists) {</w:t>
        <w:br/>
        <w:t xml:space="preserve">    return {</w:t>
        <w:br/>
        <w:t xml:space="preserve">      ok: false,</w:t>
        <w:br/>
        <w:t xml:space="preserve">      error: `Задача с идентификатором ${id} не найдена.`,</w:t>
        <w:br/>
        <w:t xml:space="preserve">    };</w:t>
        <w:br/>
        <w:t xml:space="preserve">  }</w:t>
        <w:br/>
        <w:br/>
        <w:t xml:space="preserve">  const updatedTasks = tasks.map((task) =&gt; {</w:t>
        <w:br/>
        <w:t xml:space="preserve">    if (task.id === id) {</w:t>
        <w:br/>
        <w:t xml:space="preserve">      return { ...task, completed };</w:t>
        <w:br/>
        <w:t xml:space="preserve">    }</w:t>
        <w:br/>
        <w:t xml:space="preserve">    return task;</w:t>
        <w:br/>
        <w:t xml:space="preserve">  });</w:t>
        <w:br/>
        <w:br/>
        <w:t xml:space="preserve">  return {</w:t>
        <w:br/>
        <w:t xml:space="preserve">    ok: true,</w:t>
        <w:br/>
        <w:t xml:space="preserve">    tasks: updatedTasks,</w:t>
        <w:br/>
        <w:t xml:space="preserve">  };</w:t>
        <w:br/>
        <w:t>}</w:t>
        <w:br/>
        <w:br/>
        <w:t>// Проверочные вызовы</w:t>
        <w:br/>
        <w:t>const result1 = setTaskCompleted(demoTasks, 4, true);</w:t>
        <w:br/>
        <w:t>console.log("Проверка 1: ok =", result1.ok);</w:t>
        <w:br/>
        <w:t>console.log("  Статус в demoTasks (id=4):", demoTasks.find((t) =&gt; t.id === 4)?.completed);</w:t>
        <w:br/>
        <w:t>console.log("  Статус в result1.tasks (id=4):", result1.tasks?.find((t) =&gt; t.id === 4)?.completed);</w:t>
        <w:br/>
        <w:br/>
        <w:t>const result2 = setTaskCompleted(demoTasks, 777, true);</w:t>
        <w:br/>
        <w:t>console.log("Проверка 2: ok =", result2.ok);</w:t>
        <w:br/>
        <w:t>console.log("  Результат отказа:", result2);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90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1_task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3. Проверка изменения статуса задачи с id = 4 и обработка отказа для несуществующего id = 777</w:t>
      </w:r>
    </w:p>
    <w:p w14:paraId="1DB0D705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4. Переключение статуса в браузере — 1 балл</w:t>
      </w:r>
    </w:p>
    <w:p w14:paraId="24359D9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Откройте готовое приложение ПР3 с исходным общим набором demoTasks. Выберите фильтр «В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работе» и отметьте задачу id = 4 выполненной. Проверьте, что в списке остаётся только задача id = 7, а общая сводка показывает: всего 4, выполнено 3, осталось 1, прогресс 75.0%.</w:t>
      </w:r>
    </w:p>
    <w:p w14:paraId="37EB0A8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только фрагмент обработчика переключения статуса с подключением событ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ия и вызовом обновления интерфейса; один скриншот результата с активным фильтром и сводкой. В 1–2 предложениях объясните, как из нажатия получается изменение нужной задачи. Полные HTML, CSS и модули отрисовки не нужны; функцию из задания 3 не дублируйте.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4. Фрагмент обработчика переключения статуса и делегирование событий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function handleTaskListClick(event) {</w:t>
        <w:br/>
        <w:t xml:space="preserve">  if (!(event.target instanceof Element)) return;</w:t>
        <w:br/>
        <w:br/>
        <w:t xml:space="preserve">  const button = event.target.closest("button[data-action]");</w:t>
        <w:br/>
        <w:t xml:space="preserve">  if (!button || !elements.list.contains(button)) return;</w:t>
        <w:br/>
        <w:br/>
        <w:t xml:space="preserve">  const action = button.dataset.action;</w:t>
        <w:br/>
        <w:t xml:space="preserve">  if (action !== "toggle") return;</w:t>
        <w:br/>
        <w:br/>
        <w:t xml:space="preserve">  const card = button.closest("li[data-task-id]");</w:t>
        <w:br/>
        <w:t xml:space="preserve">  if (!card) return;</w:t>
        <w:br/>
        <w:br/>
        <w:t xml:space="preserve">  const id = Number(card.dataset.taskId);</w:t>
        <w:br/>
        <w:t xml:space="preserve">  if (!Number.isSafeInteger(id) || id &lt;= 0) return;</w:t>
        <w:br/>
        <w:br/>
        <w:t xml:space="preserve">  const task = findTaskById(currentTasks, id);</w:t>
        <w:br/>
        <w:t xml:space="preserve">  if (!task) return;</w:t>
        <w:br/>
        <w:br/>
        <w:t xml:space="preserve">  const result = setTaskCompleted(currentTasks, id, !task.completed);</w:t>
        <w:br/>
        <w:t xml:space="preserve">  if (!result.ok) return;</w:t>
        <w:br/>
        <w:br/>
        <w:t xml:space="preserve">  currentTasks = result.tasks;</w:t>
        <w:br/>
        <w:t xml:space="preserve">  renderApp();</w:t>
        <w:br/>
        <w:t>}</w:t>
        <w:br/>
        <w:br/>
        <w:t>// Подключение обработчика через делегирование событий</w:t>
        <w:br/>
        <w:t>elements.list.addEventListener("click", handleTaskListClick);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5295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1_task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95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4. Интерфейс приложения после переключения статуса задачи #4 при выбранном фильтре «В работе»</w:t>
      </w:r>
    </w:p>
    <w:p>
      <w:pPr>
        <w:spacing w:before="120" w:after="160"/>
        <w:ind w:firstLine="432"/>
      </w:pPr>
      <w:r>
        <w:rPr>
          <w:rFonts w:ascii="Times New Roman" w:hAnsi="Times New Roman"/>
          <w:color w:val="24292F"/>
          <w:sz w:val="22"/>
        </w:rPr>
        <w:t>Пояснение. Идентификатор выбранной задачи считывается из data-атрибута карточки (card.dataset.taskId), после чего чистая функция setTaskCompleted формирует новый массив задач с инвертированным статусом completed без мутации исходного состояния. Обновлённый массив сохраняется в переменной currentTasks, а пользовательский интерфейс синхронизируется вызовом renderApp().</w:t>
      </w:r>
    </w:p>
    <w:p w14:paraId="2AE7155B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Сдача и оценивание</w:t>
      </w:r>
    </w:p>
    <w:p w14:paraId="7E2AFD3A" w14:textId="1487E0C8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Загрузите на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платформу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СДО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 КР1_Группа_Фами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лияИО.docx. Каждый скриншот должен показывать фактический результат вашего запуска. На очной проверке будьте готовы объяснить приведённый код.</w:t>
      </w:r>
    </w:p>
    <w:p w14:paraId="52418A9D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За каждое задание: 1 балл — решение корректно, перечисленные материалы представлены и код объяснён; 0,5 балла — п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роверяемое частичное выполнение; 0 баллов — результат отсутствует или не подтверждает выполнение задания. Итог — сумма, не более 4 баллов.</w:t>
      </w:r>
    </w:p>
    <w:p w14:paraId="4AFFA86D" w14:textId="3BC72010" w:rsidR="00115C6D" w:rsidRPr="00CD67E7" w:rsidRDefault="00115C6D" w:rsidP="00CD67E7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15C6D" w:rsidRPr="00CD67E7" w:rsidSect="00034616">
      <w:headerReference w:type="default" r:id="rId8"/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FB2A" w14:textId="77777777" w:rsidR="007B1864" w:rsidRDefault="007B1864">
      <w:pPr>
        <w:spacing w:after="0" w:line="240" w:lineRule="auto"/>
      </w:pPr>
      <w:r>
        <w:separator/>
      </w:r>
    </w:p>
  </w:endnote>
  <w:endnote w:type="continuationSeparator" w:id="0">
    <w:p w14:paraId="0BCE2EBC" w14:textId="77777777" w:rsidR="007B1864" w:rsidRDefault="007B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2EB2A" w14:textId="77777777" w:rsidR="00115C6D" w:rsidRDefault="007B1864">
    <w:pPr>
      <w:pStyle w:val="affa"/>
      <w:jc w:val="right"/>
    </w:pPr>
    <w:r>
      <w:t xml:space="preserve">КР № 1  •  </w:t>
    </w:r>
    <w:r>
      <w:fldChar w:fldCharType="begin"/>
    </w:r>
    <w:r>
      <w:instrText>PAGE</w:instrText>
    </w:r>
    <w:r>
      <w:fldChar w:fldCharType="separate"/>
    </w:r>
    <w:r w:rsidR="00CD67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FC293" w14:textId="77777777" w:rsidR="007B1864" w:rsidRDefault="007B1864">
      <w:pPr>
        <w:spacing w:after="0" w:line="240" w:lineRule="auto"/>
      </w:pPr>
      <w:r>
        <w:separator/>
      </w:r>
    </w:p>
  </w:footnote>
  <w:footnote w:type="continuationSeparator" w:id="0">
    <w:p w14:paraId="4331E7E4" w14:textId="77777777" w:rsidR="007B1864" w:rsidRDefault="007B1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4002C" w14:textId="77777777" w:rsidR="00115C6D" w:rsidRPr="00CD67E7" w:rsidRDefault="007B1864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CD67E7">
      <w:rPr>
        <w:rFonts w:ascii="Times New Roman" w:hAnsi="Times New Roman" w:cs="Times New Roman"/>
      </w:rPr>
      <w:t>РТУ МИРЭА  |  Технологии индустриального программир</w:t>
    </w:r>
    <w:r w:rsidRPr="00CD67E7">
      <w:rPr>
        <w:rFonts w:ascii="Times New Roman" w:hAnsi="Times New Roman" w:cs="Times New Roman"/>
      </w:rPr>
      <w:t>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C6D"/>
    <w:rsid w:val="0015074B"/>
    <w:rsid w:val="0029639D"/>
    <w:rsid w:val="00326F90"/>
    <w:rsid w:val="007B1864"/>
    <w:rsid w:val="00AA1D8D"/>
    <w:rsid w:val="00B47730"/>
    <w:rsid w:val="00CB0664"/>
    <w:rsid w:val="00CD6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3525B"/>
  <w14:defaultImageDpi w14:val="300"/>
  <w15:docId w15:val="{C311A9D2-08FF-47B8-AC5B-6234A8B9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1. Основы JavaScript</dc:title>
  <dc:subject>Четыре задания по ПР1–ПР3 и шаблон отчёта</dc:subject>
  <dc:creator/>
  <cp:keywords>ТИП, JavaScript, КР1</cp:keywords>
  <dc:description/>
  <cp:lastModifiedBy>Sergei Adyshkin</cp:lastModifiedBy>
  <cp:revision>2</cp:revision>
  <dcterms:created xsi:type="dcterms:W3CDTF">2013-12-23T23:15:00Z</dcterms:created>
  <dcterms:modified xsi:type="dcterms:W3CDTF">2026-09-22T07:41:00Z</dcterms:modified>
  <cp:category/>
</cp:coreProperties>
</file>